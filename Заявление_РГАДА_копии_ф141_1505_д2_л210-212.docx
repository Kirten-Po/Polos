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b w:val="0"/>
          <w:i w:val="0"/>
        </w:rPr>
        <w:t>№ заказа _________</w:t>
      </w:r>
    </w:p>
    <w:p>
      <w:pPr>
        <w:spacing w:after="40"/>
        <w:jc w:val="right"/>
      </w:pPr>
      <w:r>
        <w:rPr>
          <w:b w:val="0"/>
          <w:i w:val="0"/>
        </w:rPr>
        <w:t>Директору РГАДА</w:t>
      </w:r>
    </w:p>
    <w:p>
      <w:pPr>
        <w:spacing w:after="40"/>
        <w:jc w:val="right"/>
      </w:pPr>
      <w:r>
        <w:rPr>
          <w:b w:val="0"/>
          <w:i w:val="0"/>
        </w:rPr>
        <w:t>Аракчееву Владимиру Анатольевичу</w:t>
      </w:r>
    </w:p>
    <w:p>
      <w:pPr>
        <w:spacing w:after="40"/>
        <w:jc w:val="right"/>
      </w:pPr>
      <w:r>
        <w:rPr>
          <w:b w:val="0"/>
          <w:i w:val="0"/>
        </w:rPr>
        <w:t>от ____________________________________________</w:t>
      </w:r>
    </w:p>
    <w:p>
      <w:pPr>
        <w:spacing w:after="40"/>
        <w:jc w:val="right"/>
      </w:pPr>
      <w:r>
        <w:rPr>
          <w:b w:val="0"/>
          <w:i/>
          <w:sz w:val="18"/>
        </w:rPr>
        <w:t>(фамилия, имя, отчество полностью)</w:t>
      </w:r>
    </w:p>
    <w:p>
      <w:pPr>
        <w:spacing w:after="40"/>
        <w:jc w:val="right"/>
      </w:pPr>
      <w:r>
        <w:rPr>
          <w:b w:val="0"/>
          <w:i w:val="0"/>
        </w:rPr>
        <w:t>проживающего по адресу (с почтовым индексом):</w:t>
      </w:r>
    </w:p>
    <w:p>
      <w:pPr>
        <w:spacing w:after="40"/>
        <w:jc w:val="right"/>
      </w:pPr>
      <w:r>
        <w:rPr>
          <w:b w:val="0"/>
          <w:i w:val="0"/>
        </w:rPr>
        <w:t>________________________________________________</w:t>
      </w:r>
    </w:p>
    <w:p>
      <w:pPr>
        <w:spacing w:after="40"/>
        <w:jc w:val="right"/>
      </w:pPr>
      <w:r>
        <w:rPr>
          <w:b w:val="0"/>
          <w:i w:val="0"/>
        </w:rPr>
        <w:t>зарегистрированного по адресу (с почтовым индексом):</w:t>
      </w:r>
    </w:p>
    <w:p>
      <w:pPr>
        <w:spacing w:after="40"/>
        <w:jc w:val="right"/>
      </w:pPr>
      <w:r>
        <w:rPr>
          <w:b w:val="0"/>
          <w:i w:val="0"/>
        </w:rPr>
        <w:t>________________________________________________</w:t>
      </w:r>
    </w:p>
    <w:p>
      <w:pPr>
        <w:spacing w:after="40"/>
        <w:jc w:val="right"/>
      </w:pPr>
      <w:r>
        <w:rPr>
          <w:b w:val="0"/>
          <w:i w:val="0"/>
        </w:rPr>
        <w:t>паспорт: серия ______ номер __________</w:t>
      </w:r>
    </w:p>
    <w:p>
      <w:pPr>
        <w:spacing w:after="40"/>
        <w:jc w:val="right"/>
      </w:pPr>
      <w:r>
        <w:rPr>
          <w:b w:val="0"/>
          <w:i w:val="0"/>
        </w:rPr>
        <w:t>выдан (код подразделения, дата выдачи): ______________________</w:t>
      </w:r>
    </w:p>
    <w:p>
      <w:pPr>
        <w:spacing w:after="40"/>
        <w:jc w:val="right"/>
      </w:pPr>
      <w:r>
        <w:rPr>
          <w:b w:val="0"/>
          <w:i w:val="0"/>
        </w:rPr>
        <w:t>телефон: ____________________</w:t>
      </w:r>
    </w:p>
    <w:p>
      <w:pPr>
        <w:spacing w:after="40"/>
        <w:jc w:val="right"/>
      </w:pPr>
      <w:r>
        <w:rPr>
          <w:b w:val="0"/>
          <w:i w:val="0"/>
        </w:rPr>
        <w:t>e-mail: _____________________</w:t>
      </w:r>
    </w:p>
    <w:p>
      <w:pPr>
        <w:spacing w:after="4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/>
          <w:i w:val="0"/>
          <w:sz w:val="28"/>
        </w:rPr>
        <w:t>ЗАЯВЛЕНИЕ</w:t>
      </w:r>
    </w:p>
    <w:p>
      <w:pPr>
        <w:spacing w:after="40"/>
      </w:pPr>
      <w:r>
        <w:rPr>
          <w:b w:val="0"/>
          <w:i w:val="0"/>
        </w:rPr>
        <w:t>Прошу изготовить электронные копии документов РГАДА: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587"/>
          </w:tcPr>
          <w:p>
            <w:r/>
            <w:r>
              <w:rPr>
                <w:b/>
                <w:sz w:val="20"/>
              </w:rPr>
              <w:t>Фонд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20"/>
              </w:rPr>
              <w:t>Опись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Единица хранения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Листы</w:t>
            </w:r>
          </w:p>
        </w:tc>
        <w:tc>
          <w:tcPr>
            <w:tcW w:type="dxa" w:w="4592"/>
          </w:tcPr>
          <w:p>
            <w:r/>
            <w:r>
              <w:rPr>
                <w:b/>
                <w:sz w:val="20"/>
              </w:rPr>
              <w:t>Название дела или документа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141 «Приказные дела старых лет»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1505 г., д. 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210–212 (с оборотами)</w:t>
            </w:r>
          </w:p>
        </w:tc>
        <w:tc>
          <w:tcPr>
            <w:tcW w:type="dxa" w:w="4592"/>
          </w:tcPr>
          <w:p>
            <w:r/>
            <w:r>
              <w:rPr>
                <w:sz w:val="20"/>
              </w:rPr>
              <w:t>Документы (списки), собранные сольвычегодскими писцами И. С. Благово и подьячим В. Архиповым в 1625 г. с крестьян Лальской вол. Сольвычегодского у. (1505–1625 гг.). Документ: [1563/64 г.] Купчая Дементия и Аксена Федоровых Праудиных на половину дер. Лепковской, проданную Ивану Яковлеву Паламошному.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Если в деле произошла перенумерация листов, прошу скопировать указанную купчую целиком (включая начало и конец документа, если они находятся на соседних листах), ориентируясь на её описание в графе «Название».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Работаю по теме: генеалогия рода Паламошных (Поломошновых) Лальской волости и Антропьевой слободы Сольвычегодского (Устюжского) уезда, XVI–XVII вв.</w:t>
      </w:r>
    </w:p>
    <w:p>
      <w:pPr>
        <w:spacing w:after="40"/>
      </w:pPr>
      <w:r>
        <w:rPr>
          <w:b w:val="0"/>
          <w:i w:val="0"/>
        </w:rPr>
        <w:t>Цель использования копий: личное генеалогическое исследование, некоммерческое использование.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Я ознакомлен с прейскурантом архива, гарантирую своевременную оплату произведённых работ. Я согласен на обработку моих персональных данных, указанных в заявлении, посредством внесения в информационную базу данных, в соответствии с Федеральным законом от 27.07.2006 № 152-ФЗ «О персональных данных».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Дата заказа: «___» ____________ 20___ г.          Подпись: ______________ / ____________________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